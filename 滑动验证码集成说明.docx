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2C3E50"/>
          <w:sz w:val="56"/>
        </w:rPr>
        <w:t>滑动拼图验证码</w:t>
      </w:r>
    </w:p>
    <w:p>
      <w:pPr>
        <w:jc w:val="center"/>
      </w:pPr>
      <w:r>
        <w:rPr>
          <w:rFonts w:ascii="微软雅黑" w:hAnsi="微软雅黑" w:eastAsia="微软雅黑"/>
          <w:b w:val="0"/>
          <w:color w:val="556680"/>
          <w:sz w:val="36"/>
        </w:rPr>
        <w:t>集成与对接说明文档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版本 v1.0　　日期 2026-04-08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一、本次改动文件清单</w:t>
      </w:r>
    </w:p>
    <w:p>
      <w:pPr>
        <w:pBdr>
          <w:bottom w:val="single" w:sz="6" w:space="1" w:color="BBCDE0"/>
        </w:pBdr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1.1 新增文件（上传到服务器）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admin/style/captcha_slide.css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验证码样式文件</w:t>
            </w:r>
          </w:p>
        </w:tc>
      </w:tr>
      <w:tr>
        <w:tc>
          <w:tcPr>
            <w:tcW w:type="dxa" w:w="4535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admin/script/captcha_slide.js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验证码核心组件（UMD 格式，支持所有环境）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1.2 修改文件（覆盖服务器原文件）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system/admin/view/page/login.html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 CSS/JS，添加一行 interceptForm 调用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1.3 UniApp 组件（复制到 UniApp 源码工程）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mini/view/page/SlideCaptcha.vue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UniApp 专用验证码组件，不需要上线到服务器，复制到 UniApp 源码使用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二、上线操作步骤</w:t>
      </w:r>
    </w:p>
    <w:p>
      <w:pPr>
        <w:pBdr>
          <w:bottom w:val="single" w:sz="6" w:space="1" w:color="BBCDE0"/>
        </w:pBdr>
      </w:pP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只需将以下 3 个文件上传到服务器对应目录，覆盖原文件即可（无需修改数据库或配置）：</w:t>
      </w:r>
    </w:p>
    <w:p/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# 上传到服务器（FTP / SFTP / 宝塔面板均可）</w:t>
        <w:br/>
        <w:br/>
        <w:t>1.  admin/style/captcha_slide.css        ← 新增，直接上传</w:t>
        <w:br/>
        <w:t>2.  admin/script/captcha_slide.js        ← 新增，直接上传</w:t>
        <w:br/>
        <w:t>3.  system/admin/view/page/login.html    ← 覆盖原文件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验证是否生效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打开管理后台登录页，填写账号密码后点击「登录」按钮，应弹出滑动拼图验证码弹窗。拖动滑块将拼图对齐缺口后，自动完成登录。</w:t>
      </w:r>
    </w:p>
    <w:p/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三、Web / H5 页面集成说明</w:t>
      </w:r>
    </w:p>
    <w:p>
      <w:pPr>
        <w:pBdr>
          <w:bottom w:val="single" w:sz="6" w:space="1" w:color="BBCDE0"/>
        </w:pBdr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3.1 引入文件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在页面 &lt;/body&gt; 前加入以下代码：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&lt;link rel="stylesheet" href="/admin/style/captcha_slide.css"&gt;</w:t>
        <w:br/>
        <w:t>&lt;script src="/admin/script/captcha_slide.js"&gt;&lt;/script&gt;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3.2 方式一：拦截表单提交（最简单）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点击提交 → 弹出验证码弹窗 → 通过后自动提交表单，一行代码搞定：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CaptchaSlide.interceptForm('#loginForm');</w:t>
        <w:br/>
        <w:br/>
        <w:t>// 可选参数（验证码尺寸）</w:t>
        <w:br/>
        <w:t>CaptchaSlide.interceptForm('#loginForm', { width: 320, height: 160 });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3.3 方式二：jQuery 写法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// 拦截表单</w:t>
        <w:br/>
        <w:t>$('#loginForm').captchaSlide();</w:t>
        <w:br/>
        <w:br/>
        <w:t>// 拦截按钮点击（AJAX 登录场景）</w:t>
        <w:br/>
        <w:t>$('#loginBtn').captchaSlide({</w:t>
        <w:br/>
        <w:t xml:space="preserve">    onPass: function () {</w:t>
        <w:br/>
        <w:t xml:space="preserve">        doAjaxLogin();   // 验证通过后执行你的登录逻辑</w:t>
        <w:br/>
        <w:t xml:space="preserve">    }</w:t>
        <w:br/>
        <w:t>});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3.4 方式三：Promise / async-await（Vue Web 等异步场景）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loginBtn.addEventListener('click', async function () {</w:t>
        <w:br/>
        <w:t xml:space="preserve">    try {</w:t>
        <w:br/>
        <w:t xml:space="preserve">        await CaptchaSlide.verify();   // 弹出验证码，通过后 resolve</w:t>
        <w:br/>
        <w:t xml:space="preserve">        await doAjaxLogin();           // 执行登录</w:t>
        <w:br/>
        <w:t xml:space="preserve">    } catch (e) {</w:t>
        <w:br/>
        <w:t xml:space="preserve">        // 用户关闭了验证码弹窗</w:t>
        <w:br/>
        <w:t xml:space="preserve">    }</w:t>
        <w:br/>
        <w:t>});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3.5 方式四：Vue 2 插件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// main.js</w:t>
        <w:br/>
        <w:t>import CaptchaSlide from '@/utils/captcha_slide.js'</w:t>
        <w:br/>
        <w:t>Vue.use(CaptchaSlide.VuePlugin)</w:t>
        <w:br/>
        <w:br/>
        <w:t>// 组件内</w:t>
        <w:br/>
        <w:t>methods: {</w:t>
        <w:br/>
        <w:t xml:space="preserve">    async handleLogin() {</w:t>
        <w:br/>
        <w:t xml:space="preserve">        await this.$captcha()    // 弹出验证码</w:t>
        <w:br/>
        <w:t xml:space="preserve">        await this.doLogin()     // 验证通过后登录</w:t>
        <w:br/>
        <w:t xml:space="preserve">    }</w:t>
        <w:br/>
        <w:t>}</w:t>
      </w:r>
    </w:p>
    <w:p/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四、UniApp App（Android / iOS）集成说明</w:t>
      </w:r>
    </w:p>
    <w:p>
      <w:pPr>
        <w:pBdr>
          <w:bottom w:val="single" w:sz="6" w:space="1" w:color="BBCDE0"/>
        </w:pBdr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4.1 复制组件文件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将 SlideCaptcha.vue 复制到 UniApp 项目的 components 目录：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your-uniapp-project/</w:t>
        <w:br/>
        <w:t xml:space="preserve">  components/</w:t>
        <w:br/>
        <w:t xml:space="preserve">    SlideCaptcha.vue    ← 放这里</w:t>
        <w:br/>
        <w:t xml:space="preserve">  pages/</w:t>
        <w:br/>
        <w:t xml:space="preserve">    login/</w:t>
        <w:br/>
        <w:t xml:space="preserve">      index.vue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4.2 登录页完整示例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&lt;template&gt;</w:t>
        <w:br/>
        <w:t xml:space="preserve">  &lt;view class="login-page"&gt;</w:t>
        <w:br/>
        <w:t xml:space="preserve">    &lt;input v-model="form.mobile"   placeholder="手机号" type="number" /&gt;</w:t>
        <w:br/>
        <w:t xml:space="preserve">    &lt;input v-model="form.password" placeholder="密码"   type="password" /&gt;</w:t>
        <w:br/>
        <w:br/>
        <w:t xml:space="preserve">    &lt;button class="login-btn" @tap="handleLogin"&gt;登 录&lt;/button&gt;</w:t>
        <w:br/>
        <w:br/>
        <w:t xml:space="preserve">    &lt;!-- 验证码弹窗，默认隐藏 --&gt;</w:t>
        <w:br/>
        <w:t xml:space="preserve">    &lt;SlideCaptcha</w:t>
        <w:br/>
        <w:t xml:space="preserve">      v-if="showCaptcha"</w:t>
        <w:br/>
        <w:t xml:space="preserve">      :modal="true"</w:t>
        <w:br/>
        <w:t xml:space="preserve">      :width="300"</w:t>
        <w:br/>
        <w:t xml:space="preserve">      :height="150"</w:t>
        <w:br/>
        <w:t xml:space="preserve">      @pass="onCaptchaPass"</w:t>
        <w:br/>
        <w:t xml:space="preserve">      @close="showCaptcha = false"</w:t>
        <w:br/>
        <w:t xml:space="preserve">    /&gt;</w:t>
        <w:br/>
        <w:t xml:space="preserve">  &lt;/view&gt;</w:t>
        <w:br/>
        <w:t>&lt;/template&gt;</w:t>
        <w:br/>
        <w:br/>
        <w:t>&lt;script&gt;</w:t>
        <w:br/>
        <w:t>import SlideCaptcha from '@/components/SlideCaptcha.vue'</w:t>
        <w:br/>
        <w:br/>
        <w:t>export default {</w:t>
        <w:br/>
        <w:t xml:space="preserve">  components: { SlideCaptcha },</w:t>
        <w:br/>
        <w:t xml:space="preserve">  data() {</w:t>
        <w:br/>
        <w:t xml:space="preserve">    return {</w:t>
        <w:br/>
        <w:t xml:space="preserve">      showCaptcha: false,</w:t>
        <w:br/>
        <w:t xml:space="preserve">      form: { mobile: '', password: '' }</w:t>
        <w:br/>
        <w:t xml:space="preserve">    }</w:t>
        <w:br/>
        <w:t xml:space="preserve">  },</w:t>
        <w:br/>
        <w:t xml:space="preserve">  methods: {</w:t>
        <w:br/>
        <w:t xml:space="preserve">    // 点击登录按钮 → 弹出验证码</w:t>
        <w:br/>
        <w:t xml:space="preserve">    handleLogin() {</w:t>
        <w:br/>
        <w:t xml:space="preserve">      if (!this.form.mobile || !this.form.password) {</w:t>
        <w:br/>
        <w:t xml:space="preserve">        uni.showToast({ title: '请填写账号和密码', icon: 'none' })</w:t>
        <w:br/>
        <w:t xml:space="preserve">        return</w:t>
        <w:br/>
        <w:t xml:space="preserve">      }</w:t>
        <w:br/>
        <w:t xml:space="preserve">      this.showCaptcha = true</w:t>
        <w:br/>
        <w:t xml:space="preserve">    },</w:t>
        <w:br/>
        <w:t xml:space="preserve">    // 验证通过 → 自动登录</w:t>
        <w:br/>
        <w:t xml:space="preserve">    async onCaptchaPass() {</w:t>
        <w:br/>
        <w:t xml:space="preserve">      this.showCaptcha = false</w:t>
        <w:br/>
        <w:t xml:space="preserve">      try {</w:t>
        <w:br/>
        <w:t xml:space="preserve">        const res = await uni.request({</w:t>
        <w:br/>
        <w:t xml:space="preserve">          url: 'https://你的接口地址/login',</w:t>
        <w:br/>
        <w:t xml:space="preserve">          method: 'POST',</w:t>
        <w:br/>
        <w:t xml:space="preserve">          data: this.form</w:t>
        <w:br/>
        <w:t xml:space="preserve">        })</w:t>
        <w:br/>
        <w:t xml:space="preserve">        if (res.data.code === 0) {</w:t>
        <w:br/>
        <w:t xml:space="preserve">          uni.switchTab({ url: '/pages/index/index' })</w:t>
        <w:br/>
        <w:t xml:space="preserve">        } else {</w:t>
        <w:br/>
        <w:t xml:space="preserve">          uni.showToast({ title: res.data.message, icon: 'none' })</w:t>
        <w:br/>
        <w:t xml:space="preserve">        }</w:t>
        <w:br/>
        <w:t xml:space="preserve">      } catch (e) {</w:t>
        <w:br/>
        <w:t xml:space="preserve">        uni.showToast({ title: '网络错误', icon: 'none' })</w:t>
        <w:br/>
        <w:t xml:space="preserve">      }</w:t>
        <w:br/>
        <w:t xml:space="preserve">    }</w:t>
        <w:br/>
        <w:t xml:space="preserve">  }</w:t>
        <w:br/>
        <w:t>}</w:t>
        <w:br/>
        <w:t>&lt;/script&gt;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4.3 Props 参数说明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type="dxa" w:w="1417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17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45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modal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是否以弹窗形式展示（true = 弹窗，false = 内嵌）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width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300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验证码画布宽度（px）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height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验证码画布高度（px）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4.4 Events 事件说明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3118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4252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回调参数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pass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验证通过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fail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验证失败（已自动重置）</w:t>
            </w:r>
          </w:p>
        </w:tc>
        <w:tc>
          <w:tcPr>
            <w:tcW w:type="dxa" w:w="4252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close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点击关闭按钮（仅弹窗模式）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五、UniApp 微信小程序集成说明</w:t>
      </w:r>
    </w:p>
    <w:p>
      <w:pPr>
        <w:pBdr>
          <w:bottom w:val="single" w:sz="6" w:space="1" w:color="BBCDE0"/>
        </w:pBdr>
      </w:pP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微信小程序与 App 使用同一个 SlideCaptcha.vue 组件，代码完全一致，注意以下事项：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5.1 复制组件（同 App 端）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your-uniapp-project/</w:t>
        <w:br/>
        <w:t xml:space="preserve">  components/</w:t>
        <w:br/>
        <w:t xml:space="preserve">    SlideCaptcha.vue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5.2 分包场景（登录页在分包内）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如果登录页在分包里，组件也放在同一分包目录下，避免主包引用分包组件报错：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subpackages/</w:t>
        <w:br/>
        <w:t xml:space="preserve">  login/</w:t>
        <w:br/>
        <w:t xml:space="preserve">    pages/</w:t>
        <w:br/>
        <w:t xml:space="preserve">      index.vue</w:t>
        <w:br/>
        <w:t xml:space="preserve">    components/</w:t>
        <w:br/>
        <w:t xml:space="preserve">      SlideCaptcha.vue    ← 放在同一分包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5.3 微信小程序完整示例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&lt;template&gt;</w:t>
        <w:br/>
        <w:t xml:space="preserve">  &lt;view class="container"&gt;</w:t>
        <w:br/>
        <w:t xml:space="preserve">    &lt;input v-model="mobile"   type="number"   placeholder="手机号" maxlength="11" /&gt;</w:t>
        <w:br/>
        <w:t xml:space="preserve">    &lt;input v-model="password" type="password"  placeholder="密码" /&gt;</w:t>
        <w:br/>
        <w:t xml:space="preserve">    &lt;button class="btn-login" @tap="handleLogin"&gt;登 录&lt;/button&gt;</w:t>
        <w:br/>
        <w:br/>
        <w:t xml:space="preserve">    &lt;SlideCaptcha</w:t>
        <w:br/>
        <w:t xml:space="preserve">      v-if="showCaptcha"</w:t>
        <w:br/>
        <w:t xml:space="preserve">      :modal="true"</w:t>
        <w:br/>
        <w:t xml:space="preserve">      :width="300"</w:t>
        <w:br/>
        <w:t xml:space="preserve">      :height="150"</w:t>
        <w:br/>
        <w:t xml:space="preserve">      @pass="onPass"</w:t>
        <w:br/>
        <w:t xml:space="preserve">      @close="showCaptcha = false"</w:t>
        <w:br/>
        <w:t xml:space="preserve">    /&gt;</w:t>
        <w:br/>
        <w:t xml:space="preserve">  &lt;/view&gt;</w:t>
        <w:br/>
        <w:t>&lt;/template&gt;</w:t>
        <w:br/>
        <w:br/>
        <w:t>&lt;script&gt;</w:t>
        <w:br/>
        <w:t>import SlideCaptcha from '../components/SlideCaptcha.vue'</w:t>
        <w:br/>
        <w:br/>
        <w:t>export default {</w:t>
        <w:br/>
        <w:t xml:space="preserve">  components: { SlideCaptcha },</w:t>
        <w:br/>
        <w:t xml:space="preserve">  data() {</w:t>
        <w:br/>
        <w:t xml:space="preserve">    return { mobile: '', password: '', showCaptcha: false }</w:t>
        <w:br/>
        <w:t xml:space="preserve">  },</w:t>
        <w:br/>
        <w:t xml:space="preserve">  methods: {</w:t>
        <w:br/>
        <w:t xml:space="preserve">    handleLogin() {</w:t>
        <w:br/>
        <w:t xml:space="preserve">      if (!this.mobile || !this.password) {</w:t>
        <w:br/>
        <w:t xml:space="preserve">        wx.showToast({ title: '请填写完整信息', icon: 'none' })</w:t>
        <w:br/>
        <w:t xml:space="preserve">        return</w:t>
        <w:br/>
        <w:t xml:space="preserve">      }</w:t>
        <w:br/>
        <w:t xml:space="preserve">      this.showCaptcha = true</w:t>
        <w:br/>
        <w:t xml:space="preserve">    },</w:t>
        <w:br/>
        <w:t xml:space="preserve">    onPass() {</w:t>
        <w:br/>
        <w:t xml:space="preserve">      this.showCaptcha = false</w:t>
        <w:br/>
        <w:t xml:space="preserve">      wx.request({</w:t>
        <w:br/>
        <w:t xml:space="preserve">        url: 'https://你的接口/login',</w:t>
        <w:br/>
        <w:t xml:space="preserve">        method: 'POST',</w:t>
        <w:br/>
        <w:t xml:space="preserve">        data: { mobile: this.mobile, password: this.password },</w:t>
        <w:br/>
        <w:t xml:space="preserve">        success: (res) =&gt; {</w:t>
        <w:br/>
        <w:t xml:space="preserve">          if (res.data.code === 0) {</w:t>
        <w:br/>
        <w:t xml:space="preserve">            wx.switchTab({ url: '/pages/index/index' })</w:t>
        <w:br/>
        <w:t xml:space="preserve">          } else {</w:t>
        <w:br/>
        <w:t xml:space="preserve">            wx.showToast({ title: res.data.message, icon: 'none' })</w:t>
        <w:br/>
        <w:t xml:space="preserve">          }</w:t>
        <w:br/>
        <w:t xml:space="preserve">        }</w:t>
        <w:br/>
        <w:t xml:space="preserve">      })</w:t>
        <w:br/>
        <w:t xml:space="preserve">    }</w:t>
        <w:br/>
        <w:t xml:space="preserve">  }</w:t>
        <w:br/>
        <w:t>}</w:t>
        <w:br/>
        <w:t>&lt;/script&gt;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5.4 微信基础库版本要求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最低基础库版本</w:t>
            </w:r>
          </w:p>
        </w:tc>
        <w:tc>
          <w:tcPr>
            <w:tcW w:type="dxa" w:w="3969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Canvas 绘图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1.9.0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已全面普及，无需担心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canvasGetImageData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1.9.0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用于拼图像素提取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六、各平台兼容性速查</w:t>
      </w:r>
    </w:p>
    <w:p>
      <w:pPr>
        <w:pBdr>
          <w:bottom w:val="single" w:sz="6" w:space="1" w:color="BBCD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8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使用文件</w:t>
            </w:r>
          </w:p>
        </w:tc>
        <w:tc>
          <w:tcPr>
            <w:tcW w:type="dxa" w:w="3969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接入方式</w:t>
            </w:r>
          </w:p>
        </w:tc>
        <w:tc>
          <w:tcPr>
            <w:tcW w:type="dxa" w:w="850"/>
            <w:shd w:val="clear" w:color="auto" w:fill="2C6BB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支持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管理后台（已完成）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captcha_slide.js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interceptForm('#loginForm')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 H5 页面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captcha_slide.js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interceptForm / verify()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H5 jQuery 页面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captcha_slide.js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$('#form').captchaSlide()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Vue 2/3 Web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captcha_slide.js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Vue.use(VuePlugin) + this.$captcha()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UniApp → App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SlideCaptcha.vue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组件 @pass 事件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UniApp → 微信小程序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SlideCaptcha.vue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组件 @pass 事件（同 App）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UniApp → H5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SlideCaptcha.vue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组件 @pass 事件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原生微信小程序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需改写为 .wxml/.js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参考 SlideCaptcha.vue 逻辑自行改写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⚠ 需改写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微信小程序 WebView H5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captcha_slide.js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与普通 H5 相同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Node.js / SSR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验证码依赖浏览器 Canvas API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2C3E50"/>
          <w:sz w:val="32"/>
        </w:rPr>
        <w:t>七、常见问题</w:t>
      </w:r>
    </w:p>
    <w:p>
      <w:pPr>
        <w:pBdr>
          <w:bottom w:val="single" w:sz="6" w:space="1" w:color="BBCDE0"/>
        </w:pBdr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Q1：拖到缺口位置提示"位置不对"？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已在代码中修复（v1.0 已包含修复）。原因是拼图块 canvas 内部有留白边距（extra ≈ 15px），答案坐标需减去该偏移量。如遇此问题请确认使用的是最新版本的 captcha_slide.js。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Q2：弹窗样式在移动端显示异常？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captcha_slide.css 已做移动端适配（max-width: 95vw）。如需调整大小，在调用时传入 width/height 参数（建议移动端使用 width: 300）：</w:t>
      </w:r>
    </w:p>
    <w:p>
      <w:pPr>
        <w:spacing w:before="80" w:after="80"/>
        <w:ind w:left="283"/>
        <w:shd w:val="clear" w:color="auto" w:fill="F2F4F7"/>
      </w:pPr>
      <w:r>
        <w:rPr>
          <w:rFonts w:ascii="Courier New" w:hAnsi="Courier New" w:eastAsia="宋体"/>
          <w:sz w:val="18"/>
        </w:rPr>
        <w:t>CaptchaSlide.interceptForm('#form', { width: 300, height: 150 });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Q3：UniApp 小程序端拼图块颜色和背景不一致？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微信小程序旧版 Canvas API 无法跨 canvas 直接复制像素（drawImage 不支持另一 canvas 作为源）。当前方案使用重新绘制相同渐变色替代，视觉一致但非像素级截图。如需像素级精度，可升级为 uni.createOffscreenCanvas API（需微信基础库 2.16.1+）。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76EBF"/>
          <w:sz w:val="26"/>
        </w:rPr>
        <w:t>Q4：能否与服务端做二次校验？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当前版本为纯客户端验证（防机器人爬虫）。如需更高安全性，可在验证通过后由前端生成一个带时间戳的 token 提交给服务器，服务器验证 token 有效期（如 5 分钟内）即可实现服务端校验。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